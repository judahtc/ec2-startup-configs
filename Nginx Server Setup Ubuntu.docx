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DF4D" w14:textId="77777777" w:rsidR="00963F21" w:rsidRPr="00783124" w:rsidRDefault="00000000">
      <w:pPr>
        <w:pStyle w:val="Title"/>
        <w:rPr>
          <w:rFonts w:cstheme="majorHAnsi"/>
          <w:b/>
          <w:bCs/>
          <w:color w:val="auto"/>
          <w:sz w:val="48"/>
          <w:szCs w:val="48"/>
        </w:rPr>
      </w:pPr>
      <w:r w:rsidRPr="00783124">
        <w:rPr>
          <w:rFonts w:cstheme="majorHAnsi"/>
          <w:b/>
          <w:bCs/>
          <w:color w:val="auto"/>
          <w:sz w:val="48"/>
          <w:szCs w:val="48"/>
        </w:rPr>
        <w:t>Steps to Run an Nginx Server on Ubuntu</w:t>
      </w:r>
    </w:p>
    <w:p w14:paraId="424D88D4" w14:textId="77777777" w:rsidR="00963F21" w:rsidRPr="00783124" w:rsidRDefault="00000000">
      <w:pPr>
        <w:pStyle w:val="Heading1"/>
        <w:rPr>
          <w:rFonts w:cstheme="majorHAnsi"/>
          <w:color w:val="auto"/>
        </w:rPr>
      </w:pPr>
      <w:r w:rsidRPr="00783124">
        <w:rPr>
          <w:rFonts w:cstheme="majorHAnsi"/>
          <w:color w:val="auto"/>
        </w:rPr>
        <w:t>Step 1: Update and Upgrade Your System</w:t>
      </w:r>
    </w:p>
    <w:p w14:paraId="33871099" w14:textId="77777777" w:rsidR="00963F21" w:rsidRPr="00783124" w:rsidRDefault="00000000">
      <w:pPr>
        <w:rPr>
          <w:rFonts w:asciiTheme="majorHAnsi" w:hAnsiTheme="majorHAnsi" w:cstheme="majorHAnsi"/>
          <w:sz w:val="28"/>
          <w:szCs w:val="28"/>
        </w:rPr>
      </w:pPr>
      <w:r w:rsidRPr="00783124">
        <w:rPr>
          <w:rFonts w:asciiTheme="majorHAnsi" w:hAnsiTheme="majorHAnsi" w:cstheme="majorHAnsi"/>
          <w:sz w:val="28"/>
          <w:szCs w:val="28"/>
        </w:rPr>
        <w:t>sudo apt update</w:t>
      </w:r>
      <w:r w:rsidRPr="00783124">
        <w:rPr>
          <w:rFonts w:asciiTheme="majorHAnsi" w:hAnsiTheme="majorHAnsi" w:cstheme="majorHAnsi"/>
          <w:sz w:val="28"/>
          <w:szCs w:val="28"/>
        </w:rPr>
        <w:br/>
        <w:t>sudo apt upgrade -y</w:t>
      </w:r>
      <w:r w:rsidRPr="00783124">
        <w:rPr>
          <w:rFonts w:asciiTheme="majorHAnsi" w:hAnsiTheme="majorHAnsi" w:cstheme="majorHAnsi"/>
          <w:sz w:val="28"/>
          <w:szCs w:val="28"/>
        </w:rPr>
        <w:br/>
        <w:t>- `update` fetches the latest package lists.</w:t>
      </w:r>
      <w:r w:rsidRPr="00783124">
        <w:rPr>
          <w:rFonts w:asciiTheme="majorHAnsi" w:hAnsiTheme="majorHAnsi" w:cstheme="majorHAnsi"/>
          <w:sz w:val="28"/>
          <w:szCs w:val="28"/>
        </w:rPr>
        <w:br/>
        <w:t>- `upgrade` installs the newest versions of packages.</w:t>
      </w:r>
    </w:p>
    <w:p w14:paraId="5F94806B" w14:textId="77777777" w:rsidR="00963F21" w:rsidRPr="00783124" w:rsidRDefault="00000000">
      <w:pPr>
        <w:pStyle w:val="Heading1"/>
        <w:rPr>
          <w:rFonts w:cstheme="majorHAnsi"/>
          <w:color w:val="auto"/>
        </w:rPr>
      </w:pPr>
      <w:r w:rsidRPr="00783124">
        <w:rPr>
          <w:rFonts w:cstheme="majorHAnsi"/>
          <w:color w:val="auto"/>
        </w:rPr>
        <w:t>Step 2: Install Nginx</w:t>
      </w:r>
    </w:p>
    <w:p w14:paraId="5F0F639C" w14:textId="77777777" w:rsidR="00963F21" w:rsidRPr="00783124" w:rsidRDefault="00000000">
      <w:pPr>
        <w:rPr>
          <w:rFonts w:asciiTheme="majorHAnsi" w:hAnsiTheme="majorHAnsi" w:cstheme="majorHAnsi"/>
          <w:sz w:val="28"/>
          <w:szCs w:val="28"/>
        </w:rPr>
      </w:pPr>
      <w:r w:rsidRPr="00783124">
        <w:rPr>
          <w:rFonts w:asciiTheme="majorHAnsi" w:hAnsiTheme="majorHAnsi" w:cstheme="majorHAnsi"/>
          <w:sz w:val="28"/>
          <w:szCs w:val="28"/>
        </w:rPr>
        <w:t>sudo apt install nginx -y</w:t>
      </w:r>
      <w:r w:rsidRPr="00783124">
        <w:rPr>
          <w:rFonts w:asciiTheme="majorHAnsi" w:hAnsiTheme="majorHAnsi" w:cstheme="majorHAnsi"/>
          <w:sz w:val="28"/>
          <w:szCs w:val="28"/>
        </w:rPr>
        <w:br/>
        <w:t>- `-y` automatically confirms the installation.</w:t>
      </w:r>
    </w:p>
    <w:p w14:paraId="6C6D303C" w14:textId="77777777" w:rsidR="00963F21" w:rsidRPr="00783124" w:rsidRDefault="00000000">
      <w:pPr>
        <w:pStyle w:val="Heading1"/>
        <w:rPr>
          <w:rFonts w:cstheme="majorHAnsi"/>
          <w:color w:val="auto"/>
        </w:rPr>
      </w:pPr>
      <w:r w:rsidRPr="00783124">
        <w:rPr>
          <w:rFonts w:cstheme="majorHAnsi"/>
          <w:color w:val="auto"/>
        </w:rPr>
        <w:t>Step 3: Check Nginx Status</w:t>
      </w:r>
    </w:p>
    <w:p w14:paraId="33E06276" w14:textId="77777777" w:rsidR="00963F21" w:rsidRDefault="00000000">
      <w:pPr>
        <w:rPr>
          <w:rFonts w:asciiTheme="majorHAnsi" w:hAnsiTheme="majorHAnsi" w:cstheme="majorHAnsi"/>
          <w:sz w:val="28"/>
          <w:szCs w:val="28"/>
        </w:rPr>
      </w:pPr>
      <w:r w:rsidRPr="00783124">
        <w:rPr>
          <w:rFonts w:asciiTheme="majorHAnsi" w:hAnsiTheme="majorHAnsi" w:cstheme="majorHAnsi"/>
          <w:sz w:val="28"/>
          <w:szCs w:val="28"/>
        </w:rPr>
        <w:t>sudo systemctl status nginx</w:t>
      </w:r>
      <w:r w:rsidRPr="00783124">
        <w:rPr>
          <w:rFonts w:asciiTheme="majorHAnsi" w:hAnsiTheme="majorHAnsi" w:cstheme="majorHAnsi"/>
          <w:sz w:val="28"/>
          <w:szCs w:val="28"/>
        </w:rPr>
        <w:br/>
        <w:t>- `active (running)` means it’s working.</w:t>
      </w:r>
      <w:r w:rsidRPr="00783124">
        <w:rPr>
          <w:rFonts w:asciiTheme="majorHAnsi" w:hAnsiTheme="majorHAnsi" w:cstheme="majorHAnsi"/>
          <w:sz w:val="28"/>
          <w:szCs w:val="28"/>
        </w:rPr>
        <w:br/>
        <w:t>- Press `q` to exit the status screen.</w:t>
      </w:r>
    </w:p>
    <w:p w14:paraId="222F8D2B" w14:textId="29103A6D" w:rsidR="008E3857" w:rsidRDefault="008E385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9E287C" wp14:editId="1AA5A80A">
                <wp:simplePos x="0" y="0"/>
                <wp:positionH relativeFrom="column">
                  <wp:posOffset>53340</wp:posOffset>
                </wp:positionH>
                <wp:positionV relativeFrom="paragraph">
                  <wp:posOffset>61595</wp:posOffset>
                </wp:positionV>
                <wp:extent cx="5684520" cy="2773680"/>
                <wp:effectExtent l="0" t="0" r="11430" b="26670"/>
                <wp:wrapNone/>
                <wp:docPr id="5335548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520" cy="277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6CE041" w14:textId="77777777" w:rsidR="008E3857" w:rsidRPr="008042FB" w:rsidRDefault="008E3857" w:rsidP="008E385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8042FB">
                              <w:rPr>
                                <w:i/>
                                <w:iCs/>
                              </w:rPr>
                              <w:t>server {</w:t>
                            </w:r>
                          </w:p>
                          <w:p w14:paraId="47E3CA7F" w14:textId="77777777" w:rsidR="008E3857" w:rsidRPr="008042FB" w:rsidRDefault="008E3857" w:rsidP="008E385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8042FB">
                              <w:rPr>
                                <w:i/>
                                <w:iCs/>
                              </w:rPr>
                              <w:t xml:space="preserve">    listen 80;</w:t>
                            </w:r>
                          </w:p>
                          <w:p w14:paraId="04064C8F" w14:textId="618D99BB" w:rsidR="008E3857" w:rsidRPr="008042FB" w:rsidRDefault="008E3857" w:rsidP="008E385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8042FB">
                              <w:rPr>
                                <w:i/>
                                <w:iCs/>
                              </w:rPr>
                              <w:t xml:space="preserve">    server_name 108.129.131.71;</w:t>
                            </w:r>
                          </w:p>
                          <w:p w14:paraId="00B3B736" w14:textId="77777777" w:rsidR="008E3857" w:rsidRPr="008042FB" w:rsidRDefault="008E3857" w:rsidP="008E385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8042FB">
                              <w:rPr>
                                <w:i/>
                                <w:iCs/>
                              </w:rPr>
                              <w:t xml:space="preserve">    location / {</w:t>
                            </w:r>
                          </w:p>
                          <w:p w14:paraId="09883B02" w14:textId="77777777" w:rsidR="008E3857" w:rsidRPr="008042FB" w:rsidRDefault="008E3857" w:rsidP="008E385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8042FB">
                              <w:rPr>
                                <w:i/>
                                <w:iCs/>
                              </w:rPr>
                              <w:t xml:space="preserve">        proxy_pass http://127.0.0.1:8000;</w:t>
                            </w:r>
                          </w:p>
                          <w:p w14:paraId="09975079" w14:textId="77777777" w:rsidR="008E3857" w:rsidRPr="008042FB" w:rsidRDefault="008E3857" w:rsidP="008E385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8042FB">
                              <w:rPr>
                                <w:i/>
                                <w:iCs/>
                              </w:rPr>
                              <w:t xml:space="preserve">    }</w:t>
                            </w:r>
                          </w:p>
                          <w:p w14:paraId="50EA0F26" w14:textId="0CF6E8E2" w:rsidR="008E3857" w:rsidRPr="008042FB" w:rsidRDefault="008E3857" w:rsidP="008E385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8042FB">
                              <w:rPr>
                                <w:i/>
                                <w:i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E28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2pt;margin-top:4.85pt;width:447.6pt;height:218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" fillcolor="white [3201]" strokeweight=".5pt">
                <v:textbox>
                  <w:txbxContent>
                    <w:p w14:paraId="0C6CE041" w14:textId="77777777" w:rsidR="008E3857" w:rsidRPr="008042FB" w:rsidRDefault="008E3857" w:rsidP="008E3857">
                      <w:pPr>
                        <w:rPr>
                          <w:i/>
                          <w:iCs/>
                        </w:rPr>
                      </w:pPr>
                      <w:r w:rsidRPr="008042FB">
                        <w:rPr>
                          <w:i/>
                          <w:iCs/>
                        </w:rPr>
                        <w:t>server {</w:t>
                      </w:r>
                    </w:p>
                    <w:p w14:paraId="47E3CA7F" w14:textId="77777777" w:rsidR="008E3857" w:rsidRPr="008042FB" w:rsidRDefault="008E3857" w:rsidP="008E3857">
                      <w:pPr>
                        <w:rPr>
                          <w:i/>
                          <w:iCs/>
                        </w:rPr>
                      </w:pPr>
                      <w:r w:rsidRPr="008042FB">
                        <w:rPr>
                          <w:i/>
                          <w:iCs/>
                        </w:rPr>
                        <w:t xml:space="preserve">    listen 80;</w:t>
                      </w:r>
                    </w:p>
                    <w:p w14:paraId="04064C8F" w14:textId="618D99BB" w:rsidR="008E3857" w:rsidRPr="008042FB" w:rsidRDefault="008E3857" w:rsidP="008E3857">
                      <w:pPr>
                        <w:rPr>
                          <w:i/>
                          <w:iCs/>
                        </w:rPr>
                      </w:pPr>
                      <w:r w:rsidRPr="008042FB">
                        <w:rPr>
                          <w:i/>
                          <w:iCs/>
                        </w:rPr>
                        <w:t xml:space="preserve">    server_name 108.129.131.71;</w:t>
                      </w:r>
                    </w:p>
                    <w:p w14:paraId="00B3B736" w14:textId="77777777" w:rsidR="008E3857" w:rsidRPr="008042FB" w:rsidRDefault="008E3857" w:rsidP="008E3857">
                      <w:pPr>
                        <w:rPr>
                          <w:i/>
                          <w:iCs/>
                        </w:rPr>
                      </w:pPr>
                      <w:r w:rsidRPr="008042FB">
                        <w:rPr>
                          <w:i/>
                          <w:iCs/>
                        </w:rPr>
                        <w:t xml:space="preserve">    location / {</w:t>
                      </w:r>
                    </w:p>
                    <w:p w14:paraId="09883B02" w14:textId="77777777" w:rsidR="008E3857" w:rsidRPr="008042FB" w:rsidRDefault="008E3857" w:rsidP="008E3857">
                      <w:pPr>
                        <w:rPr>
                          <w:i/>
                          <w:iCs/>
                        </w:rPr>
                      </w:pPr>
                      <w:r w:rsidRPr="008042FB">
                        <w:rPr>
                          <w:i/>
                          <w:iCs/>
                        </w:rPr>
                        <w:t xml:space="preserve">        proxy_pass http://127.0.0.1:8000;</w:t>
                      </w:r>
                    </w:p>
                    <w:p w14:paraId="09975079" w14:textId="77777777" w:rsidR="008E3857" w:rsidRPr="008042FB" w:rsidRDefault="008E3857" w:rsidP="008E3857">
                      <w:pPr>
                        <w:rPr>
                          <w:i/>
                          <w:iCs/>
                        </w:rPr>
                      </w:pPr>
                      <w:r w:rsidRPr="008042FB">
                        <w:rPr>
                          <w:i/>
                          <w:iCs/>
                        </w:rPr>
                        <w:t xml:space="preserve">    }</w:t>
                      </w:r>
                    </w:p>
                    <w:p w14:paraId="50EA0F26" w14:textId="0CF6E8E2" w:rsidR="008E3857" w:rsidRPr="008042FB" w:rsidRDefault="008E3857" w:rsidP="008E3857">
                      <w:pPr>
                        <w:rPr>
                          <w:i/>
                          <w:iCs/>
                        </w:rPr>
                      </w:pPr>
                      <w:r w:rsidRPr="008042FB">
                        <w:rPr>
                          <w:i/>
                          <w:i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31EDB22" w14:textId="77777777" w:rsidR="008E3857" w:rsidRDefault="008E3857">
      <w:pPr>
        <w:rPr>
          <w:rFonts w:asciiTheme="majorHAnsi" w:hAnsiTheme="majorHAnsi" w:cstheme="majorHAnsi"/>
          <w:sz w:val="28"/>
          <w:szCs w:val="28"/>
        </w:rPr>
      </w:pPr>
    </w:p>
    <w:p w14:paraId="7489AAFE" w14:textId="77777777" w:rsidR="008E3857" w:rsidRDefault="008E3857">
      <w:pPr>
        <w:rPr>
          <w:rFonts w:asciiTheme="majorHAnsi" w:hAnsiTheme="majorHAnsi" w:cstheme="majorHAnsi"/>
          <w:sz w:val="28"/>
          <w:szCs w:val="28"/>
        </w:rPr>
      </w:pPr>
    </w:p>
    <w:p w14:paraId="0A7EDA3E" w14:textId="77777777" w:rsidR="008E3857" w:rsidRDefault="008E3857">
      <w:pPr>
        <w:rPr>
          <w:rFonts w:asciiTheme="majorHAnsi" w:hAnsiTheme="majorHAnsi" w:cstheme="majorHAnsi"/>
          <w:sz w:val="28"/>
          <w:szCs w:val="28"/>
        </w:rPr>
      </w:pPr>
    </w:p>
    <w:p w14:paraId="03A4B16C" w14:textId="5C9D96DE" w:rsidR="00F966AF" w:rsidRDefault="00F966AF">
      <w:pPr>
        <w:rPr>
          <w:rFonts w:asciiTheme="majorHAnsi" w:hAnsiTheme="majorHAnsi" w:cstheme="majorHAnsi"/>
          <w:sz w:val="28"/>
          <w:szCs w:val="28"/>
        </w:rPr>
      </w:pPr>
    </w:p>
    <w:p w14:paraId="4F70BAB1" w14:textId="77777777" w:rsidR="00F966AF" w:rsidRDefault="00F966AF">
      <w:pPr>
        <w:rPr>
          <w:rFonts w:asciiTheme="majorHAnsi" w:hAnsiTheme="majorHAnsi" w:cstheme="majorHAnsi"/>
          <w:sz w:val="28"/>
          <w:szCs w:val="28"/>
        </w:rPr>
      </w:pPr>
    </w:p>
    <w:p w14:paraId="2DFB91B1" w14:textId="77777777" w:rsidR="00F966AF" w:rsidRDefault="00F966AF">
      <w:pPr>
        <w:rPr>
          <w:rFonts w:asciiTheme="majorHAnsi" w:hAnsiTheme="majorHAnsi" w:cstheme="majorHAnsi"/>
          <w:sz w:val="28"/>
          <w:szCs w:val="28"/>
        </w:rPr>
      </w:pPr>
    </w:p>
    <w:p w14:paraId="548B0BBD" w14:textId="77777777" w:rsidR="00F966AF" w:rsidRDefault="00F966AF">
      <w:pPr>
        <w:rPr>
          <w:rFonts w:asciiTheme="majorHAnsi" w:hAnsiTheme="majorHAnsi" w:cstheme="majorHAnsi"/>
          <w:sz w:val="28"/>
          <w:szCs w:val="28"/>
        </w:rPr>
      </w:pPr>
    </w:p>
    <w:p w14:paraId="56B05397" w14:textId="77777777" w:rsidR="00F966AF" w:rsidRPr="00783124" w:rsidRDefault="00F966AF">
      <w:pPr>
        <w:rPr>
          <w:rFonts w:asciiTheme="majorHAnsi" w:hAnsiTheme="majorHAnsi" w:cstheme="majorHAnsi"/>
          <w:sz w:val="28"/>
          <w:szCs w:val="28"/>
        </w:rPr>
      </w:pPr>
    </w:p>
    <w:p w14:paraId="422E1BAA" w14:textId="77777777" w:rsidR="00963F21" w:rsidRPr="00783124" w:rsidRDefault="00000000">
      <w:pPr>
        <w:pStyle w:val="Heading1"/>
        <w:rPr>
          <w:rFonts w:cstheme="majorHAnsi"/>
          <w:color w:val="auto"/>
        </w:rPr>
      </w:pPr>
      <w:r w:rsidRPr="00783124">
        <w:rPr>
          <w:rFonts w:cstheme="majorHAnsi"/>
          <w:color w:val="auto"/>
        </w:rPr>
        <w:lastRenderedPageBreak/>
        <w:t>Step 4: Start, Stop, or Restart Nginx</w:t>
      </w:r>
    </w:p>
    <w:p w14:paraId="6E02793A" w14:textId="77777777" w:rsidR="00CF664D" w:rsidRDefault="00000000">
      <w:pPr>
        <w:rPr>
          <w:rFonts w:asciiTheme="majorHAnsi" w:hAnsiTheme="majorHAnsi" w:cstheme="majorHAnsi"/>
          <w:sz w:val="28"/>
          <w:szCs w:val="28"/>
        </w:rPr>
      </w:pPr>
      <w:r w:rsidRPr="00783124">
        <w:rPr>
          <w:rFonts w:asciiTheme="majorHAnsi" w:hAnsiTheme="majorHAnsi" w:cstheme="majorHAnsi"/>
          <w:sz w:val="28"/>
          <w:szCs w:val="28"/>
        </w:rPr>
        <w:t>sudo systemctl start nginx      # Start Nginx</w:t>
      </w:r>
      <w:r w:rsidRPr="00783124">
        <w:rPr>
          <w:rFonts w:asciiTheme="majorHAnsi" w:hAnsiTheme="majorHAnsi" w:cstheme="majorHAnsi"/>
          <w:sz w:val="28"/>
          <w:szCs w:val="28"/>
        </w:rPr>
        <w:br/>
        <w:t>sudo systemctl stop nginx       # Stop Nginx</w:t>
      </w:r>
      <w:r w:rsidRPr="00783124">
        <w:rPr>
          <w:rFonts w:asciiTheme="majorHAnsi" w:hAnsiTheme="majorHAnsi" w:cstheme="majorHAnsi"/>
          <w:sz w:val="28"/>
          <w:szCs w:val="28"/>
        </w:rPr>
        <w:br/>
        <w:t>sudo systemctl restart nginx    # Restart Nginx</w:t>
      </w:r>
      <w:r w:rsidRPr="00783124">
        <w:rPr>
          <w:rFonts w:asciiTheme="majorHAnsi" w:hAnsiTheme="majorHAnsi" w:cstheme="majorHAnsi"/>
          <w:sz w:val="28"/>
          <w:szCs w:val="28"/>
        </w:rPr>
        <w:br/>
        <w:t>sudo systemctl reload nginx     # Reload configuration without downtime</w:t>
      </w:r>
    </w:p>
    <w:p w14:paraId="7DE81794" w14:textId="0AC977B8" w:rsidR="00963F21" w:rsidRPr="00783124" w:rsidRDefault="00000000">
      <w:pPr>
        <w:rPr>
          <w:rFonts w:asciiTheme="majorHAnsi" w:hAnsiTheme="majorHAnsi" w:cstheme="majorHAnsi"/>
          <w:sz w:val="28"/>
          <w:szCs w:val="28"/>
        </w:rPr>
      </w:pPr>
      <w:r w:rsidRPr="00783124">
        <w:rPr>
          <w:rFonts w:asciiTheme="majorHAnsi" w:hAnsiTheme="majorHAnsi" w:cstheme="majorHAnsi"/>
          <w:sz w:val="28"/>
          <w:szCs w:val="28"/>
        </w:rPr>
        <w:br/>
        <w:t>&gt; Tip: Use `restart` if you updated configuration files. Use `reload` if you want to apply changes without interrupting active connections.</w:t>
      </w:r>
    </w:p>
    <w:p w14:paraId="4BDD8C44" w14:textId="77777777" w:rsidR="00963F21" w:rsidRPr="00783124" w:rsidRDefault="00000000">
      <w:pPr>
        <w:pStyle w:val="Heading1"/>
        <w:rPr>
          <w:rFonts w:cstheme="majorHAnsi"/>
          <w:color w:val="auto"/>
        </w:rPr>
      </w:pPr>
      <w:r w:rsidRPr="00783124">
        <w:rPr>
          <w:rFonts w:cstheme="majorHAnsi"/>
          <w:color w:val="auto"/>
        </w:rPr>
        <w:t>Step 5: Enable Nginx to Start on Boot</w:t>
      </w:r>
    </w:p>
    <w:p w14:paraId="0D5ADE27" w14:textId="77777777" w:rsidR="00963F21" w:rsidRPr="00783124" w:rsidRDefault="00000000">
      <w:pPr>
        <w:rPr>
          <w:rFonts w:asciiTheme="majorHAnsi" w:hAnsiTheme="majorHAnsi" w:cstheme="majorHAnsi"/>
          <w:sz w:val="28"/>
          <w:szCs w:val="28"/>
        </w:rPr>
      </w:pPr>
      <w:r w:rsidRPr="00783124">
        <w:rPr>
          <w:rFonts w:asciiTheme="majorHAnsi" w:hAnsiTheme="majorHAnsi" w:cstheme="majorHAnsi"/>
          <w:sz w:val="28"/>
          <w:szCs w:val="28"/>
        </w:rPr>
        <w:t>sudo systemctl enable nginx</w:t>
      </w:r>
      <w:r w:rsidRPr="00783124">
        <w:rPr>
          <w:rFonts w:asciiTheme="majorHAnsi" w:hAnsiTheme="majorHAnsi" w:cstheme="majorHAnsi"/>
          <w:sz w:val="28"/>
          <w:szCs w:val="28"/>
        </w:rPr>
        <w:br/>
        <w:t>- Ensures Nginx starts automatically after a server reboot.</w:t>
      </w:r>
    </w:p>
    <w:p w14:paraId="720942A6" w14:textId="77777777" w:rsidR="00963F21" w:rsidRPr="00783124" w:rsidRDefault="00000000">
      <w:pPr>
        <w:pStyle w:val="Heading1"/>
        <w:rPr>
          <w:rFonts w:cstheme="majorHAnsi"/>
          <w:color w:val="auto"/>
        </w:rPr>
      </w:pPr>
      <w:r w:rsidRPr="00783124">
        <w:rPr>
          <w:rFonts w:cstheme="majorHAnsi"/>
          <w:color w:val="auto"/>
        </w:rPr>
        <w:t>Step 6: Adjust Firewall (Optional)</w:t>
      </w:r>
    </w:p>
    <w:p w14:paraId="684EDB41" w14:textId="77777777" w:rsidR="00963F21" w:rsidRPr="00783124" w:rsidRDefault="00000000">
      <w:pPr>
        <w:rPr>
          <w:rFonts w:asciiTheme="majorHAnsi" w:hAnsiTheme="majorHAnsi" w:cstheme="majorHAnsi"/>
          <w:sz w:val="28"/>
          <w:szCs w:val="28"/>
        </w:rPr>
      </w:pPr>
      <w:r w:rsidRPr="00783124">
        <w:rPr>
          <w:rFonts w:asciiTheme="majorHAnsi" w:hAnsiTheme="majorHAnsi" w:cstheme="majorHAnsi"/>
          <w:sz w:val="28"/>
          <w:szCs w:val="28"/>
        </w:rPr>
        <w:t>sudo ufw allow 'Nginx Full'</w:t>
      </w:r>
      <w:r w:rsidRPr="00783124">
        <w:rPr>
          <w:rFonts w:asciiTheme="majorHAnsi" w:hAnsiTheme="majorHAnsi" w:cstheme="majorHAnsi"/>
          <w:sz w:val="28"/>
          <w:szCs w:val="28"/>
        </w:rPr>
        <w:br/>
        <w:t>sudo ufw status</w:t>
      </w:r>
      <w:r w:rsidRPr="00783124">
        <w:rPr>
          <w:rFonts w:asciiTheme="majorHAnsi" w:hAnsiTheme="majorHAnsi" w:cstheme="majorHAnsi"/>
          <w:sz w:val="28"/>
          <w:szCs w:val="28"/>
        </w:rPr>
        <w:br/>
        <w:t>- Allows HTTP and HTTPS traffic if UFW is enabled.</w:t>
      </w:r>
    </w:p>
    <w:p w14:paraId="343E3DAE" w14:textId="77777777" w:rsidR="00963F21" w:rsidRPr="00783124" w:rsidRDefault="00000000">
      <w:pPr>
        <w:pStyle w:val="Heading1"/>
        <w:rPr>
          <w:rFonts w:cstheme="majorHAnsi"/>
          <w:color w:val="auto"/>
        </w:rPr>
      </w:pPr>
      <w:r w:rsidRPr="00783124">
        <w:rPr>
          <w:rFonts w:cstheme="majorHAnsi"/>
          <w:color w:val="auto"/>
        </w:rPr>
        <w:t>Step 7: Test Nginx</w:t>
      </w:r>
    </w:p>
    <w:p w14:paraId="52D119B8" w14:textId="77777777" w:rsidR="00963F21" w:rsidRPr="00783124" w:rsidRDefault="00000000">
      <w:pPr>
        <w:rPr>
          <w:rFonts w:asciiTheme="majorHAnsi" w:hAnsiTheme="majorHAnsi" w:cstheme="majorHAnsi"/>
          <w:sz w:val="28"/>
          <w:szCs w:val="28"/>
        </w:rPr>
      </w:pPr>
      <w:r w:rsidRPr="00783124">
        <w:rPr>
          <w:rFonts w:asciiTheme="majorHAnsi" w:hAnsiTheme="majorHAnsi" w:cstheme="majorHAnsi"/>
          <w:sz w:val="28"/>
          <w:szCs w:val="28"/>
        </w:rPr>
        <w:t>Open your browser and enter your server’s IP address:</w:t>
      </w:r>
      <w:r w:rsidRPr="00783124">
        <w:rPr>
          <w:rFonts w:asciiTheme="majorHAnsi" w:hAnsiTheme="majorHAnsi" w:cstheme="majorHAnsi"/>
          <w:sz w:val="28"/>
          <w:szCs w:val="28"/>
        </w:rPr>
        <w:br/>
        <w:t>http://your_server_ip</w:t>
      </w:r>
      <w:r w:rsidRPr="00783124">
        <w:rPr>
          <w:rFonts w:asciiTheme="majorHAnsi" w:hAnsiTheme="majorHAnsi" w:cstheme="majorHAnsi"/>
          <w:sz w:val="28"/>
          <w:szCs w:val="28"/>
        </w:rPr>
        <w:br/>
        <w:t>- You should see the Nginx default page.</w:t>
      </w:r>
    </w:p>
    <w:p w14:paraId="3AD49C0F" w14:textId="77777777" w:rsidR="00963F21" w:rsidRPr="00783124" w:rsidRDefault="00000000">
      <w:pPr>
        <w:pStyle w:val="Heading1"/>
        <w:rPr>
          <w:rFonts w:cstheme="majorHAnsi"/>
          <w:color w:val="auto"/>
        </w:rPr>
      </w:pPr>
      <w:r w:rsidRPr="00783124">
        <w:rPr>
          <w:rFonts w:cstheme="majorHAnsi"/>
          <w:color w:val="auto"/>
        </w:rPr>
        <w:t>Step 8: Restart for Effectiveness</w:t>
      </w:r>
    </w:p>
    <w:p w14:paraId="0973BABA" w14:textId="77777777" w:rsidR="00963F21" w:rsidRPr="00783124" w:rsidRDefault="00000000">
      <w:pPr>
        <w:rPr>
          <w:rFonts w:asciiTheme="majorHAnsi" w:hAnsiTheme="majorHAnsi" w:cstheme="majorHAnsi"/>
          <w:sz w:val="28"/>
          <w:szCs w:val="28"/>
        </w:rPr>
      </w:pPr>
      <w:r w:rsidRPr="00783124">
        <w:rPr>
          <w:rFonts w:asciiTheme="majorHAnsi" w:hAnsiTheme="majorHAnsi" w:cstheme="majorHAnsi"/>
          <w:sz w:val="28"/>
          <w:szCs w:val="28"/>
        </w:rPr>
        <w:t>sudo systemctl restart nginx</w:t>
      </w:r>
      <w:r w:rsidRPr="00783124">
        <w:rPr>
          <w:rFonts w:asciiTheme="majorHAnsi" w:hAnsiTheme="majorHAnsi" w:cstheme="majorHAnsi"/>
          <w:sz w:val="28"/>
          <w:szCs w:val="28"/>
        </w:rPr>
        <w:br/>
        <w:t>sudo reboot</w:t>
      </w:r>
      <w:r w:rsidRPr="00783124">
        <w:rPr>
          <w:rFonts w:asciiTheme="majorHAnsi" w:hAnsiTheme="majorHAnsi" w:cstheme="majorHAnsi"/>
          <w:sz w:val="28"/>
          <w:szCs w:val="28"/>
        </w:rPr>
        <w:br/>
        <w:t>- `reboot` ensures all updates and services are properly applied.</w:t>
      </w:r>
    </w:p>
    <w:sectPr w:rsidR="00963F21" w:rsidRPr="007831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548338">
    <w:abstractNumId w:val="8"/>
  </w:num>
  <w:num w:numId="2" w16cid:durableId="222522644">
    <w:abstractNumId w:val="6"/>
  </w:num>
  <w:num w:numId="3" w16cid:durableId="603460085">
    <w:abstractNumId w:val="5"/>
  </w:num>
  <w:num w:numId="4" w16cid:durableId="1453136527">
    <w:abstractNumId w:val="4"/>
  </w:num>
  <w:num w:numId="5" w16cid:durableId="629239605">
    <w:abstractNumId w:val="7"/>
  </w:num>
  <w:num w:numId="6" w16cid:durableId="1163621531">
    <w:abstractNumId w:val="3"/>
  </w:num>
  <w:num w:numId="7" w16cid:durableId="819075125">
    <w:abstractNumId w:val="2"/>
  </w:num>
  <w:num w:numId="8" w16cid:durableId="325985136">
    <w:abstractNumId w:val="1"/>
  </w:num>
  <w:num w:numId="9" w16cid:durableId="194118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F16"/>
    <w:rsid w:val="0029639D"/>
    <w:rsid w:val="002D3045"/>
    <w:rsid w:val="00326F90"/>
    <w:rsid w:val="003745FC"/>
    <w:rsid w:val="00783124"/>
    <w:rsid w:val="008042FB"/>
    <w:rsid w:val="00882DD8"/>
    <w:rsid w:val="008E3857"/>
    <w:rsid w:val="00963F21"/>
    <w:rsid w:val="00AA1D8D"/>
    <w:rsid w:val="00B47730"/>
    <w:rsid w:val="00CB0664"/>
    <w:rsid w:val="00CF664D"/>
    <w:rsid w:val="00F966AF"/>
    <w:rsid w:val="00FC693F"/>
    <w:rsid w:val="00FD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28716"/>
  <w14:defaultImageDpi w14:val="300"/>
  <w15:docId w15:val="{E446DE39-C967-44E3-9171-177EF2F8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Judah T Chisare</cp:lastModifiedBy>
  <cp:revision>18</cp:revision>
  <dcterms:created xsi:type="dcterms:W3CDTF">2025-09-01T12:57:00Z</dcterms:created>
  <dcterms:modified xsi:type="dcterms:W3CDTF">2025-09-01T13:00:00Z</dcterms:modified>
  <cp:category/>
</cp:coreProperties>
</file>